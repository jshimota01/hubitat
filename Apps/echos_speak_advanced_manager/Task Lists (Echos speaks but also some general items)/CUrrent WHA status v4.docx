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 Command Status — v4</w:t>
      </w:r>
    </w:p>
    <w:p>
      <w:pPr>
        <w:pStyle w:val="Heading2"/>
      </w:pPr>
      <w:r>
        <w:t>COMPLETED / PASS (27)</w:t>
      </w:r>
    </w:p>
    <w:p>
      <w:r>
        <w:rPr>
          <w:b/>
        </w:rPr>
        <w:t xml:space="preserve">🟢 </w:t>
      </w:r>
      <w:r>
        <w:t>1 — A Refresh — Works</w:t>
      </w:r>
    </w:p>
    <w:p>
      <w:r>
        <w:rPr>
          <w:b/>
        </w:rPr>
        <w:t xml:space="preserve">🟢 </w:t>
      </w:r>
      <w:r>
        <w:t>2 — Initialize — Works</w:t>
      </w:r>
    </w:p>
    <w:p>
      <w:r>
        <w:rPr>
          <w:b/>
        </w:rPr>
        <w:t xml:space="preserve">🟢 </w:t>
      </w:r>
      <w:r>
        <w:t>3 — Mute — Works correctly on both WHA members</w:t>
      </w:r>
    </w:p>
    <w:p>
      <w:r>
        <w:rPr>
          <w:b/>
        </w:rPr>
        <w:t xml:space="preserve">🟢 </w:t>
      </w:r>
      <w:r>
        <w:t>4 — Next Track — Verified 9/27: next track works across the Office WHA group via group-qualified voiceCmdAsText.</w:t>
      </w:r>
    </w:p>
    <w:p>
      <w:r>
        <w:rPr>
          <w:b/>
        </w:rPr>
        <w:t xml:space="preserve">🟢 </w:t>
      </w:r>
      <w:r>
        <w:t>5 — Pause — Verified 9/27: pause works across the Office WHA group via group-qualified voiceCmdAsText.</w:t>
      </w:r>
    </w:p>
    <w:p>
      <w:r>
        <w:rPr>
          <w:b/>
        </w:rPr>
        <w:t xml:space="preserve">🟢 </w:t>
      </w:r>
      <w:r>
        <w:t>6 — Play — Verified 9/27: play works across the Office WHA group using the existing Amazon Device Name.</w:t>
      </w:r>
    </w:p>
    <w:p>
      <w:r>
        <w:rPr>
          <w:b/>
        </w:rPr>
        <w:t xml:space="preserve">🟢 </w:t>
      </w:r>
      <w:r>
        <w:t>7 — Play Announcement — Completed</w:t>
      </w:r>
    </w:p>
    <w:p>
      <w:r>
        <w:rPr>
          <w:b/>
        </w:rPr>
        <w:t xml:space="preserve">🟢 </w:t>
      </w:r>
      <w:r>
        <w:t>8 — Play Announcement And Restore — Completed</w:t>
      </w:r>
    </w:p>
    <w:p>
      <w:r>
        <w:rPr>
          <w:b/>
        </w:rPr>
        <w:t xml:space="preserve">🟢 </w:t>
      </w:r>
      <w:r>
        <w:t>9 — Play Text — Completed</w:t>
      </w:r>
    </w:p>
    <w:p>
      <w:r>
        <w:rPr>
          <w:b/>
        </w:rPr>
        <w:t xml:space="preserve">🟢 </w:t>
      </w:r>
      <w:r>
        <w:t>10 — Play Text And Restore — Works; volume restored</w:t>
      </w:r>
    </w:p>
    <w:p>
      <w:r>
        <w:rPr>
          <w:b/>
        </w:rPr>
        <w:t xml:space="preserve">🟢 </w:t>
      </w:r>
      <w:r>
        <w:t>11 — Previous Track — Verified 9/27: previous track works across the Office WHA group via group-qualified voiceCmdAsText.</w:t>
      </w:r>
    </w:p>
    <w:p>
      <w:r>
        <w:rPr>
          <w:b/>
        </w:rPr>
        <w:t xml:space="preserve">🟢 </w:t>
      </w:r>
      <w:r>
        <w:t>12 — Refresh — Works</w:t>
      </w:r>
    </w:p>
    <w:p>
      <w:r>
        <w:rPr>
          <w:b/>
        </w:rPr>
        <w:t xml:space="preserve">🟢 </w:t>
      </w:r>
      <w:r>
        <w:t>13 — Replay Last Spoken Text — Works</w:t>
      </w:r>
    </w:p>
    <w:p>
      <w:r>
        <w:rPr>
          <w:b/>
        </w:rPr>
        <w:t xml:space="preserve">🟢 </w:t>
      </w:r>
      <w:r>
        <w:t>14 — Reset Driver — Completed</w:t>
      </w:r>
    </w:p>
    <w:p>
      <w:r>
        <w:rPr>
          <w:b/>
        </w:rPr>
        <w:t xml:space="preserve">🟢 </w:t>
      </w:r>
      <w:r>
        <w:t>15 — Restore Last Volume — Completed</w:t>
      </w:r>
    </w:p>
    <w:p>
      <w:r>
        <w:rPr>
          <w:b/>
        </w:rPr>
        <w:t xml:space="preserve">🟢 </w:t>
      </w:r>
      <w:r>
        <w:t>16 — Set Do Not Disturb Off — Completed</w:t>
      </w:r>
    </w:p>
    <w:p>
      <w:r>
        <w:rPr>
          <w:b/>
        </w:rPr>
        <w:t xml:space="preserve">🟢 </w:t>
      </w:r>
      <w:r>
        <w:t>17 — Set Do Not Disturb On — Completed</w:t>
      </w:r>
    </w:p>
    <w:p>
      <w:r>
        <w:rPr>
          <w:b/>
        </w:rPr>
        <w:t xml:space="preserve">🟢 </w:t>
      </w:r>
      <w:r>
        <w:t>18 — Set Level — Works; rapid-fire test also passed</w:t>
      </w:r>
    </w:p>
    <w:p>
      <w:r>
        <w:rPr>
          <w:b/>
        </w:rPr>
        <w:t xml:space="preserve">🟢 </w:t>
      </w:r>
      <w:r>
        <w:t>19 — Set Volume — Works</w:t>
      </w:r>
    </w:p>
    <w:p>
      <w:r>
        <w:rPr>
          <w:b/>
        </w:rPr>
        <w:t xml:space="preserve">🟢 </w:t>
      </w:r>
      <w:r>
        <w:t>20 — Speak — Completed</w:t>
      </w:r>
    </w:p>
    <w:p>
      <w:r>
        <w:rPr>
          <w:b/>
        </w:rPr>
        <w:t xml:space="preserve">🟢 </w:t>
      </w:r>
      <w:r>
        <w:t>21 — Stop — Verified 9/27: stop works across the Office WHA group via group-qualified voiceCmdAsText.</w:t>
      </w:r>
    </w:p>
    <w:p>
      <w:r>
        <w:rPr>
          <w:b/>
        </w:rPr>
        <w:t xml:space="preserve">🟢 </w:t>
      </w:r>
      <w:r>
        <w:t>22 — Store Current Volume — Works</w:t>
      </w:r>
    </w:p>
    <w:p>
      <w:r>
        <w:rPr>
          <w:b/>
        </w:rPr>
        <w:t xml:space="preserve">🟢 </w:t>
      </w:r>
      <w:r>
        <w:t>23 — Toggle Playback — Verified 9/27: toggle reads authoritative media state and correctly dispatches WHA play/pause.</w:t>
      </w:r>
    </w:p>
    <w:p>
      <w:r>
        <w:rPr>
          <w:b/>
        </w:rPr>
        <w:t xml:space="preserve">🟢 </w:t>
      </w:r>
      <w:r>
        <w:t>24 — Unmute — Works correctly on both WHA members</w:t>
      </w:r>
    </w:p>
    <w:p>
      <w:r>
        <w:rPr>
          <w:b/>
        </w:rPr>
        <w:t xml:space="preserve">🟢 </w:t>
      </w:r>
      <w:r>
        <w:t>25 — Voice Cmd As Text — Verified 9/27: voiceCmdAsText successfully executes group-qualified WHA music commands through the physical command target.</w:t>
      </w:r>
    </w:p>
    <w:p>
      <w:r>
        <w:rPr>
          <w:b/>
        </w:rPr>
        <w:t xml:space="preserve">🟢 </w:t>
      </w:r>
      <w:r>
        <w:t>26 — Volume Down — Works</w:t>
      </w:r>
    </w:p>
    <w:p>
      <w:r>
        <w:rPr>
          <w:b/>
        </w:rPr>
        <w:t xml:space="preserve">🟢 </w:t>
      </w:r>
      <w:r>
        <w:t>27 — Volume Up — Works</w:t>
      </w:r>
    </w:p>
    <w:p>
      <w:r>
        <w:rPr>
          <w:b/>
        </w:rPr>
        <w:t xml:space="preserve">Summary: </w:t>
      </w:r>
      <w:r>
        <w:t>🟢 27 Pass = 27 total.</w:t>
      </w:r>
    </w:p>
    <w:p>
      <w:r>
        <w:t>9/27 Music Milestone: All six WHA music operations verified: Play, Pause, Stop, Next Track, Previous Track, Toggle Playback.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